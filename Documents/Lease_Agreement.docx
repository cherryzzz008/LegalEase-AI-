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Lease Agreement</w:t>
      </w:r>
    </w:p>
    <w:p>
      <w:r>
        <w:t># LEASE AGREEMENT</w:t>
      </w:r>
    </w:p>
    <w:p/>
    <w:p>
      <w:r>
        <w:t>This Lease Agreement (the "Agreement") is entered into and made effective as of **September 26, 2026** (the "Effective Date"), by and between:</w:t>
      </w:r>
    </w:p>
    <w:p/>
    <w:p>
      <w:r>
        <w:t xml:space="preserve">**LANDLORD:**  </w:t>
      </w:r>
    </w:p>
    <w:p>
      <w:r>
        <w:t xml:space="preserve">**Arun Kumar**  </w:t>
      </w:r>
    </w:p>
    <w:p>
      <w:r>
        <w:t xml:space="preserve">Address: [TO BE PROVIDED]  </w:t>
      </w:r>
    </w:p>
    <w:p>
      <w:r>
        <w:t xml:space="preserve">Contact Information: [TO BE PROVIDED]  </w:t>
      </w:r>
    </w:p>
    <w:p/>
    <w:p>
      <w:r>
        <w:t>AND</w:t>
      </w:r>
    </w:p>
    <w:p/>
    <w:p>
      <w:r>
        <w:t xml:space="preserve">**TENANT:**  </w:t>
      </w:r>
    </w:p>
    <w:p>
      <w:r>
        <w:t xml:space="preserve">**Priya Kumar**  </w:t>
      </w:r>
    </w:p>
    <w:p>
      <w:r>
        <w:t xml:space="preserve">Address: [TO BE PROVIDED]  </w:t>
      </w:r>
    </w:p>
    <w:p>
      <w:r>
        <w:t xml:space="preserve">Contact Information: [TO BE PROVIDED]  </w:t>
      </w:r>
    </w:p>
    <w:p/>
    <w:p>
      <w:r>
        <w:t>(The Landlord and Tenant may collectively be referred to as the "Parties" or individually as a "Party.")</w:t>
      </w:r>
    </w:p>
    <w:p/>
    <w:p>
      <w:r>
        <w:t>---</w:t>
      </w:r>
    </w:p>
    <w:p/>
    <w:p>
      <w:r>
        <w:t>### 1. LEASED PREMISES</w:t>
      </w:r>
    </w:p>
    <w:p>
      <w:r>
        <w:t xml:space="preserve">Landlord agrees to lease to Tenant, and Tenant agrees to lease from Landlord, the real property located at:  </w:t>
      </w:r>
    </w:p>
    <w:p>
      <w:r>
        <w:t>[TO BE PROVIDED] (the "Premises").</w:t>
      </w:r>
    </w:p>
    <w:p/>
    <w:p>
      <w:r>
        <w:t>### 2. TERM</w:t>
      </w:r>
    </w:p>
    <w:p>
      <w:r>
        <w:t xml:space="preserve">The term of this Agreement shall commence on the Effective Date, **September 26, 2026**, and shall continue until:  </w:t>
      </w:r>
    </w:p>
    <w:p>
      <w:r>
        <w:t>[TO BE PROVIDED].</w:t>
      </w:r>
    </w:p>
    <w:p/>
    <w:p>
      <w:r>
        <w:t>### 3. RENT AND PAYMENT TERMS</w:t>
      </w:r>
    </w:p>
    <w:p>
      <w:r>
        <w:t>* **Payment Frequency:** Payment will be made monthly.</w:t>
      </w:r>
    </w:p>
    <w:p>
      <w:r>
        <w:t>* **Rent Amount:** The monthly rent amount shall be [TO BE PROVIDED].</w:t>
      </w:r>
    </w:p>
    <w:p>
      <w:r>
        <w:t>* **Due Date:** Monthly rent shall be due on the [TO BE PROVIDED] day of each calendar month.</w:t>
      </w:r>
    </w:p>
    <w:p>
      <w:r>
        <w:t>* **Payment Method:** Payments shall be made via [TO BE PROVIDED].</w:t>
      </w:r>
    </w:p>
    <w:p/>
    <w:p>
      <w:r>
        <w:t>### 4. SECURITY DEPOSIT</w:t>
      </w:r>
    </w:p>
    <w:p>
      <w:r>
        <w:t>* Prior to taking possession of the Premises, Tenant shall pay a security deposit in the amount of [TO BE PROVIDED].</w:t>
      </w:r>
    </w:p>
    <w:p>
      <w:r>
        <w:t>* Terms regarding the return or deduction of the security deposit: [TO BE PROVIDED].</w:t>
      </w:r>
    </w:p>
    <w:p/>
    <w:p>
      <w:r>
        <w:t>### 5. UTILITIES AND SERVICES</w:t>
      </w:r>
    </w:p>
    <w:p>
      <w:r>
        <w:t xml:space="preserve">Responsibility for utility payments and other services related to the Premises shall be allocated as follows:  </w:t>
      </w:r>
    </w:p>
    <w:p>
      <w:r>
        <w:t>[TO BE PROVIDED].</w:t>
      </w:r>
    </w:p>
    <w:p/>
    <w:p>
      <w:r>
        <w:t>### 6. USE OF PREMISES</w:t>
      </w:r>
    </w:p>
    <w:p>
      <w:r>
        <w:t xml:space="preserve">The Premises shall be used solely for the following purposes:  </w:t>
      </w:r>
    </w:p>
    <w:p>
      <w:r>
        <w:t>[TO BE PROVIDED].</w:t>
      </w:r>
    </w:p>
    <w:p/>
    <w:p>
      <w:r>
        <w:t>### 7. GOVERNING LAW</w:t>
      </w:r>
    </w:p>
    <w:p>
      <w:r>
        <w:t>This Agreement shall be construed and governed in accordance with the laws of [TO BE PROVIDED].</w:t>
      </w:r>
    </w:p>
    <w:p/>
    <w:p>
      <w:r>
        <w:t>### 8. ADDITIONAL TERMS AND CONDITIONS</w:t>
      </w:r>
    </w:p>
    <w:p>
      <w:r>
        <w:t>[TO BE PROVIDED]</w:t>
      </w:r>
    </w:p>
    <w:p/>
    <w:p>
      <w:r>
        <w:t>---</w:t>
      </w:r>
    </w:p>
    <w:p/>
    <w:p>
      <w:r>
        <w:t>### SIGNATURES</w:t>
      </w:r>
    </w:p>
    <w:p/>
    <w:p>
      <w:r>
        <w:t>IN WITNESS WHEREOF, the Parties have executed this Lease Agreement as of the dates set forth below.</w:t>
      </w:r>
    </w:p>
    <w:p/>
    <w:p>
      <w:r>
        <w:t>**LANDLORD:**</w:t>
      </w:r>
    </w:p>
    <w:p/>
    <w:p>
      <w:r>
        <w:t xml:space="preserve">_______________________________________  </w:t>
      </w:r>
    </w:p>
    <w:p>
      <w:r>
        <w:t xml:space="preserve">**Arun Kumar**  </w:t>
      </w:r>
    </w:p>
    <w:p>
      <w:r>
        <w:t xml:space="preserve">Date: _________________________________  </w:t>
      </w:r>
    </w:p>
    <w:p/>
    <w:p/>
    <w:p>
      <w:r>
        <w:t>**TENANT:**</w:t>
      </w:r>
    </w:p>
    <w:p/>
    <w:p>
      <w:r>
        <w:t xml:space="preserve">_______________________________________  </w:t>
      </w:r>
    </w:p>
    <w:p>
      <w:r>
        <w:t xml:space="preserve">**Priya Kumar**  </w:t>
      </w:r>
    </w:p>
    <w:p>
      <w:r>
        <w:t xml:space="preserve">Date: _________________________________  </w:t>
      </w:r>
    </w:p>
    <w:p/>
    <w:p>
      <w:r>
        <w:t>---</w:t>
      </w:r>
    </w:p>
    <w:p/>
    <w:p>
      <w:r>
        <w:t>*Notice: This document is an AI-generated draft and should be reviewed by a qualified legal professional before use.*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